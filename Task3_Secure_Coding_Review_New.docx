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71CBA" w14:textId="77777777" w:rsidR="00171C78" w:rsidRDefault="00C806F4">
      <w:pPr>
        <w:pStyle w:val="Title"/>
        <w:jc w:val="center"/>
      </w:pPr>
      <w:r>
        <w:t>SECURE CODING REVIEW</w:t>
      </w:r>
    </w:p>
    <w:p w14:paraId="36760DA6" w14:textId="77777777" w:rsidR="00171C78" w:rsidRDefault="00C806F4">
      <w:pPr>
        <w:jc w:val="center"/>
      </w:pPr>
      <w:r>
        <w:rPr>
          <w:b/>
        </w:rPr>
        <w:t>CYBERSECURITY INTERNSHIP</w:t>
      </w:r>
    </w:p>
    <w:p w14:paraId="69F6595E" w14:textId="77777777" w:rsidR="00171C78" w:rsidRDefault="00171C78"/>
    <w:p w14:paraId="2ACF509A" w14:textId="77777777" w:rsidR="00171C78" w:rsidRDefault="00C806F4">
      <w:r>
        <w:rPr>
          <w:b/>
        </w:rPr>
        <w:t xml:space="preserve">PROGRAMMING LANGUAGE: </w:t>
      </w:r>
      <w:r>
        <w:t>C++</w:t>
      </w:r>
    </w:p>
    <w:p w14:paraId="6E53FB89" w14:textId="77777777" w:rsidR="00171C78" w:rsidRDefault="00C806F4">
      <w:r>
        <w:rPr>
          <w:b/>
        </w:rPr>
        <w:t xml:space="preserve">APPLICATION SELECTED: </w:t>
      </w:r>
      <w:r>
        <w:t>Simple Login System</w:t>
      </w:r>
    </w:p>
    <w:p w14:paraId="26E59D93" w14:textId="77777777" w:rsidR="00171C78" w:rsidRDefault="00C806F4">
      <w:pPr>
        <w:pStyle w:val="Heading2"/>
      </w:pPr>
      <w:r>
        <w:t>INTRODUCTION</w:t>
      </w:r>
    </w:p>
    <w:p w14:paraId="51DACBF8" w14:textId="77777777" w:rsidR="00171C78" w:rsidRDefault="00C806F4">
      <w:r>
        <w:t>This task focuses on performing a secure coding review of a simple C++ login application. The source code is analyzed using manual inspection to identify common security vulnerabilities. Issues such as hardcoded credentials, plain text password handling, and lack of input validation are observed. Based on these findings, secure coding best practices are recommended to improve application security.</w:t>
      </w:r>
    </w:p>
    <w:p w14:paraId="51CFD271" w14:textId="77777777" w:rsidR="00171C78" w:rsidRDefault="00C806F4">
      <w:pPr>
        <w:pStyle w:val="Heading2"/>
      </w:pPr>
      <w:r>
        <w:t>SAMPLE CODE REVIEW</w:t>
      </w:r>
    </w:p>
    <w:p w14:paraId="2CC921BA" w14:textId="77777777" w:rsidR="00171C78" w:rsidRDefault="00C806F4">
      <w:r>
        <w:rPr>
          <w:rFonts w:ascii="Courier New" w:hAnsi="Courier New"/>
          <w:sz w:val="20"/>
        </w:rPr>
        <w:t>if(user == "admin" &amp;&amp; pass == "1234")</w:t>
      </w:r>
      <w:r>
        <w:rPr>
          <w:rFonts w:ascii="Courier New" w:hAnsi="Courier New"/>
          <w:sz w:val="20"/>
        </w:rPr>
        <w:br/>
        <w:t>{</w:t>
      </w:r>
      <w:r>
        <w:rPr>
          <w:rFonts w:ascii="Courier New" w:hAnsi="Courier New"/>
          <w:sz w:val="20"/>
        </w:rPr>
        <w:br/>
        <w:t xml:space="preserve">    cout &lt;&lt; "Login Successful";</w:t>
      </w:r>
      <w:r>
        <w:rPr>
          <w:rFonts w:ascii="Courier New" w:hAnsi="Courier New"/>
          <w:sz w:val="20"/>
        </w:rPr>
        <w:br/>
        <w:t>}</w:t>
      </w:r>
    </w:p>
    <w:p w14:paraId="3B1FACE5" w14:textId="77777777" w:rsidR="00171C78" w:rsidRDefault="00C806F4">
      <w:pPr>
        <w:pStyle w:val="Heading2"/>
      </w:pPr>
      <w:r>
        <w:t>CODE EXPLANATION</w:t>
      </w:r>
    </w:p>
    <w:p w14:paraId="49389C3E" w14:textId="77777777" w:rsidR="00171C78" w:rsidRDefault="00C806F4">
      <w:r>
        <w:t>The above C++ code checks the username and password directly in the source code. This is insecure because the credentials are hardcoded and the password is stored in plain text. There is no input validation or limit on login attempts, which makes the application vulnerable to brute-force attacks. Secure coding techniques should be used to avoid these vulnerabilities.</w:t>
      </w:r>
    </w:p>
    <w:p w14:paraId="1BCEC234" w14:textId="77777777" w:rsidR="00171C78" w:rsidRDefault="00C806F4">
      <w:pPr>
        <w:pStyle w:val="Heading2"/>
      </w:pPr>
      <w:r>
        <w:t>IDENTIFIED SECURITY VULNERABILITIES</w:t>
      </w:r>
    </w:p>
    <w:p w14:paraId="65FD09E6" w14:textId="77777777" w:rsidR="00171C78" w:rsidRDefault="00C806F4">
      <w:pPr>
        <w:pStyle w:val="ListNumber"/>
      </w:pPr>
      <w:r>
        <w:t>Hardcoded username and password in the source code</w:t>
      </w:r>
    </w:p>
    <w:p w14:paraId="3771A18F" w14:textId="77777777" w:rsidR="00171C78" w:rsidRDefault="00C806F4">
      <w:pPr>
        <w:pStyle w:val="ListNumber"/>
      </w:pPr>
      <w:r>
        <w:t>Password stored and compared in plain text</w:t>
      </w:r>
    </w:p>
    <w:p w14:paraId="1D4FBF19" w14:textId="77777777" w:rsidR="00171C78" w:rsidRDefault="00C806F4">
      <w:pPr>
        <w:pStyle w:val="ListNumber"/>
      </w:pPr>
      <w:r>
        <w:t>Lack of input validation</w:t>
      </w:r>
    </w:p>
    <w:p w14:paraId="1762D4E3" w14:textId="77777777" w:rsidR="00171C78" w:rsidRDefault="00C806F4">
      <w:pPr>
        <w:pStyle w:val="ListNumber"/>
      </w:pPr>
      <w:r>
        <w:t>No protection against brute-force login attempts</w:t>
      </w:r>
    </w:p>
    <w:p w14:paraId="458DC1C9" w14:textId="77777777" w:rsidR="00171C78" w:rsidRDefault="00C806F4">
      <w:pPr>
        <w:pStyle w:val="ListNumber"/>
      </w:pPr>
      <w:r>
        <w:t>No secure authentication mechanism used</w:t>
      </w:r>
    </w:p>
    <w:p w14:paraId="6A501422" w14:textId="77777777" w:rsidR="00171C78" w:rsidRDefault="00C806F4">
      <w:pPr>
        <w:pStyle w:val="ListNumber"/>
      </w:pPr>
      <w:r>
        <w:t>Source code exposure can reveal credentials</w:t>
      </w:r>
    </w:p>
    <w:p w14:paraId="1D214D92" w14:textId="77777777" w:rsidR="00171C78" w:rsidRDefault="00C806F4">
      <w:pPr>
        <w:pStyle w:val="ListNumber"/>
      </w:pPr>
      <w:r>
        <w:t>No logging or alert for failed login attempts</w:t>
      </w:r>
    </w:p>
    <w:p w14:paraId="21A99F20" w14:textId="77777777" w:rsidR="00171C78" w:rsidRDefault="00C806F4">
      <w:pPr>
        <w:pStyle w:val="ListNumber"/>
      </w:pPr>
      <w:r>
        <w:t>Poor error handling and security controls</w:t>
      </w:r>
    </w:p>
    <w:p w14:paraId="034A543D" w14:textId="77777777" w:rsidR="00171C78" w:rsidRDefault="00C806F4">
      <w:pPr>
        <w:pStyle w:val="Heading2"/>
      </w:pPr>
      <w:r>
        <w:t>RECOMMENDATIONS AND BEST PRACTICES</w:t>
      </w:r>
    </w:p>
    <w:p w14:paraId="558E51D2" w14:textId="77777777" w:rsidR="00171C78" w:rsidRDefault="00C806F4">
      <w:pPr>
        <w:pStyle w:val="ListNumber"/>
      </w:pPr>
      <w:r>
        <w:t>Avoid hardcoding usernames and passwords in source code</w:t>
      </w:r>
    </w:p>
    <w:p w14:paraId="4FE5BED4" w14:textId="77777777" w:rsidR="00171C78" w:rsidRDefault="00C806F4">
      <w:pPr>
        <w:pStyle w:val="ListNumber"/>
      </w:pPr>
      <w:r>
        <w:t>Use password hashing instead of plain text passwords</w:t>
      </w:r>
    </w:p>
    <w:p w14:paraId="3BD6BE2E" w14:textId="77777777" w:rsidR="00171C78" w:rsidRDefault="00C806F4">
      <w:pPr>
        <w:pStyle w:val="ListNumber"/>
      </w:pPr>
      <w:r>
        <w:t>Validate all user inputs properly</w:t>
      </w:r>
    </w:p>
    <w:p w14:paraId="384ACB85" w14:textId="77777777" w:rsidR="00171C78" w:rsidRDefault="00C806F4">
      <w:pPr>
        <w:pStyle w:val="ListNumber"/>
      </w:pPr>
      <w:r>
        <w:lastRenderedPageBreak/>
        <w:t>Limit login attempts to prevent brute-force attacks</w:t>
      </w:r>
    </w:p>
    <w:p w14:paraId="286E7ADE" w14:textId="77777777" w:rsidR="00171C78" w:rsidRDefault="00C806F4">
      <w:pPr>
        <w:pStyle w:val="Heading2"/>
      </w:pPr>
      <w:r>
        <w:t>CONCLUSION</w:t>
      </w:r>
    </w:p>
    <w:p w14:paraId="316C706A" w14:textId="77777777" w:rsidR="00171C78" w:rsidRDefault="00C806F4">
      <w:pPr>
        <w:jc w:val="both"/>
      </w:pPr>
      <w:r>
        <w:rPr>
          <w:rFonts w:ascii="Times New Roman" w:hAnsi="Times New Roman"/>
          <w:sz w:val="24"/>
        </w:rPr>
        <w:t>Secure coding review is an important process in developing safe and reliable software applications. In this task, common security vulnerabilities were identified in a C++ login application through manual code inspection. By applying recommended secure coding practices such as avoiding hardcoded credentials and validating user inputs, the risk of security attacks can be reduced. Regular code reviews help developers improve software quality and protect applications from potential cyber threats.</w:t>
      </w:r>
    </w:p>
    <w:sectPr w:rsidR="00171C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768013">
    <w:abstractNumId w:val="8"/>
  </w:num>
  <w:num w:numId="2" w16cid:durableId="1637175244">
    <w:abstractNumId w:val="6"/>
  </w:num>
  <w:num w:numId="3" w16cid:durableId="804809347">
    <w:abstractNumId w:val="5"/>
  </w:num>
  <w:num w:numId="4" w16cid:durableId="1092319275">
    <w:abstractNumId w:val="4"/>
  </w:num>
  <w:num w:numId="5" w16cid:durableId="229467682">
    <w:abstractNumId w:val="7"/>
  </w:num>
  <w:num w:numId="6" w16cid:durableId="909265663">
    <w:abstractNumId w:val="3"/>
  </w:num>
  <w:num w:numId="7" w16cid:durableId="354115118">
    <w:abstractNumId w:val="2"/>
  </w:num>
  <w:num w:numId="8" w16cid:durableId="2077972244">
    <w:abstractNumId w:val="1"/>
  </w:num>
  <w:num w:numId="9" w16cid:durableId="166674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C78"/>
    <w:rsid w:val="0029639D"/>
    <w:rsid w:val="00326F90"/>
    <w:rsid w:val="005B6000"/>
    <w:rsid w:val="009E09C4"/>
    <w:rsid w:val="00AA1D8D"/>
    <w:rsid w:val="00B47730"/>
    <w:rsid w:val="00C806F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9862"/>
  <w14:defaultImageDpi w14:val="300"/>
  <w15:docId w15:val="{46168D96-3E4E-411D-A271-92F0E29C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Nithyasri K</cp:lastModifiedBy>
  <cp:revision>2</cp:revision>
  <dcterms:created xsi:type="dcterms:W3CDTF">2026-02-23T15:58:00Z</dcterms:created>
  <dcterms:modified xsi:type="dcterms:W3CDTF">2026-02-23T15:58:00Z</dcterms:modified>
  <cp:category/>
</cp:coreProperties>
</file>